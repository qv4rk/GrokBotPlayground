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 xml:space="preserve">Chapter 14</w:t>
      </w:r>
    </w:p>
    <w:p>
      <w:pPr>
        <w:spacing w:after="200"/>
        <w:ind w:firstLine="0"/>
        <w:jc w:val="center"/>
      </w:pPr>
      <w:r>
        <w:rPr>
          <w:rFonts w:ascii="Palatino Linotype" w:hAnsi="Palatino Linotype" w:cs="Palatino Linotype" w:eastAsia="SimSun"/>
          <w:i w:val="0"/>
          <w:color w:val="2A2218"/>
          <w:sz w:val="44"/>
        </w:rPr>
        <w:t xml:space="preserve">A Fair Face for the Doctor, 1847–1848</w:t>
      </w:r>
    </w:p>
    <w:p>
      <w:pPr>
        <w:spacing w:after="240"/>
        <w:ind w:firstLine="0"/>
        <w:jc w:val="center"/>
      </w:pPr>
      <w:r>
        <w:rPr>
          <w:rFonts w:ascii="Palatino Linotype" w:hAnsi="Palatino Linotype" w:cs="Palatino Linotype" w:eastAsia="SimSun"/>
          <w:i/>
          <w:color w:val="6B3A2A"/>
        </w:rPr>
        <w:t xml:space="preserve">Gravesend, the North Atlantic, the St. Lawrence, Canada West, St. John, the Kilrush union and Westminster, April 1847 to April 1848</w:t>
      </w:r>
    </w:p>
    <w:p>
      <w:pPr>
        <w:ind w:firstLine="0"/>
      </w:pPr>
      <w:r>
        <w:rPr>
          <w:rFonts w:ascii="Palatino Linotype" w:hAnsi="Palatino Linotype" w:cs="Palatino Linotype" w:eastAsia="SimSun"/>
          <w:i w:val="0"/>
        </w:rPr>
        <w:t xml:space="preserve">When the public works stopped in the spring of 1847, Stephen de Vere had men on his hands. He was a younger son of the de Veres of Curragh Chase, in the county of Limerick, and through the winter a number of labourers had been employed on the public works under his supervision. His brother Aubrey set the order of events down fifty years later. "On the sudden cessation of the public works, he took passage for Canada with a considerable number of those who had been employed on them."</w:t>
      </w:r>
    </w:p>
    <w:p>
      <w:r>
        <w:rPr>
          <w:rFonts w:ascii="Palatino Linotype" w:hAnsi="Palatino Linotype" w:cs="Palatino Linotype" w:eastAsia="SimSun"/>
          <w:i w:val="0"/>
        </w:rPr>
        <w:t xml:space="preserve">The diary he carried was bound in red leather. On the first page he wrote the names of his party: "S. De. V. P. O'Neill &amp; wife J. Hanly Roger Kennedy J. Fitzgerald Johnny McDonagh."</w:t>
      </w:r>
    </w:p>
    <w:p>
      <w:r>
        <w:rPr>
          <w:rFonts w:ascii="Palatino Linotype" w:hAnsi="Palatino Linotype" w:cs="Palatino Linotype" w:eastAsia="SimSun"/>
          <w:i w:val="0"/>
        </w:rPr>
        <w:t xml:space="preserve">They came up from Bristol by railway on the evening of Thursday, 29 April, and went straight aboard a barque in the Thames, the Birman. She went down the river to Gravesend that night. Hanly was ill before they had left the river.</w:t>
      </w:r>
    </w:p>
    <w:p>
      <w:r>
        <w:rPr>
          <w:rFonts w:ascii="Palatino Linotype" w:hAnsi="Palatino Linotype" w:cs="Palatino Linotype" w:eastAsia="SimSun"/>
          <w:i w:val="0"/>
        </w:rPr>
        <w:t xml:space="preserve">The next day the Birman lay at Gravesend taking in cargo. It was gunpowder, Government powder, for the garrison of Quebec. De Vere went ashore and dined with Stephen S. Rice. Hanly was still ill.</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8e31875e8a9adae8ede8ea609befa733245a564645ed868ce53ad867092e4814.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On Saturday, 1 May, he wrote one word. "Sailed."</w:t>
      </w:r>
    </w:p>
    <w:p>
      <w:r>
        <w:rPr>
          <w:rFonts w:ascii="Palatino Linotype" w:hAnsi="Palatino Linotype" w:cs="Palatino Linotype" w:eastAsia="SimSun"/>
          <w:i w:val="0"/>
        </w:rPr>
        <w:t xml:space="preserve">He had £1,300 lodged with a bank in London. He went in the steerage.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steerage of the Birman, May and June 1847</w:t>
      </w:r>
    </w:p>
    <w:p>
      <w:pPr>
        <w:ind w:firstLine="0"/>
      </w:pPr>
      <w:r>
        <w:rPr>
          <w:rFonts w:ascii="Palatino Linotype" w:hAnsi="Palatino Linotype" w:cs="Palatino Linotype" w:eastAsia="SimSun"/>
          <w:i w:val="0"/>
        </w:rPr>
        <w:t xml:space="preserve">The diary has nothing between the first of May and the ninth of June. What the voyage was he put down afterwards, from Canada West, in a letter to a Government man in London, and he wrote it as a man who had lain in the berths.</w:t>
      </w:r>
    </w:p>
    <w:p>
      <w:r>
        <w:rPr>
          <w:rFonts w:ascii="Palatino Linotype" w:hAnsi="Palatino Linotype" w:cs="Palatino Linotype" w:eastAsia="SimSun"/>
          <w:i w:val="0"/>
        </w:rPr>
        <w:t xml:space="preserve">Before the emigrant had been a week at sea, he wrote, he was an altered man.</w:t>
      </w:r>
    </w:p>
    <w:p>
      <w:r>
        <w:rPr>
          <w:rFonts w:ascii="Palatino Linotype" w:hAnsi="Palatino Linotype" w:cs="Palatino Linotype" w:eastAsia="SimSun"/>
          <w:i w:val="0"/>
        </w:rPr>
        <w:t xml:space="preserve">The passengers on the Birman were found in provisions by the owners, under a contract and a printed scale of dietary. The meat was of the worst quality. There was water enough in the casks. What reached the passengers was a different quantity. It was served out in a measure called a gallon, and de Vere tested the measure, and it held three quarts.</w:t>
      </w:r>
    </w:p>
    <w:p>
      <w:r>
        <w:rPr>
          <w:rFonts w:ascii="Palatino Linotype" w:hAnsi="Palatino Linotype" w:cs="Palatino Linotype" w:eastAsia="SimSun"/>
          <w:i w:val="0"/>
        </w:rPr>
        <w:t xml:space="preserve">The ration was salt meat and rice, and both had to be boiled. There was not water for the pot and for the mouth as well. The passengers carried their salt provisions and their rice up the ladder and threw them over the side, because they had not water enough both for the cooking and for "the satisfying of their raging thirst afterwards."</w:t>
      </w:r>
    </w:p>
    <w:p>
      <w:r>
        <w:rPr>
          <w:rFonts w:ascii="Palatino Linotype" w:hAnsi="Palatino Linotype" w:cs="Palatino Linotype" w:eastAsia="SimSun"/>
          <w:i w:val="0"/>
        </w:rPr>
        <w:t xml:space="preserve">There was no water left for washing. A passenger could wash only by taking it from the pot.</w:t>
      </w:r>
    </w:p>
    <w:p>
      <w:r>
        <w:rPr>
          <w:rFonts w:ascii="Palatino Linotype" w:hAnsi="Palatino Linotype" w:cs="Palatino Linotype" w:eastAsia="SimSun"/>
          <w:i w:val="0"/>
        </w:rPr>
        <w:t xml:space="preserve">Some of them gave up getting out of the berths. "I have known persons to remain for days together in their dark close berths, because they thus suffered less from hunger, though compelled, at the same time, by want of water to heave overboard their salt provisions and rice."</w:t>
      </w:r>
    </w:p>
    <w:p>
      <w:r>
        <w:rPr>
          <w:rFonts w:ascii="Palatino Linotype" w:hAnsi="Palatino Linotype" w:cs="Palatino Linotype" w:eastAsia="SimSun"/>
          <w:i w:val="0"/>
        </w:rPr>
        <w:t xml:space="preserve">The berths were dark because lights were forbidden. The ship had open fire-grates on deck for the cooking, and men lit lucifer matches and pipes in secret down in the sleeping places, and under them all, in the hold, was the powder for Quebec.</w:t>
      </w:r>
    </w:p>
    <w:p>
      <w:r>
        <w:rPr>
          <w:rFonts w:ascii="Palatino Linotype" w:hAnsi="Palatino Linotype" w:cs="Palatino Linotype" w:eastAsia="SimSun"/>
          <w:i w:val="0"/>
        </w:rPr>
        <w:t xml:space="preserve">Nobody aired the beds. The master never once came down into the steerage in the whole voyage, and he would listen to no complaints. Once or twice a week spirits were sold to anyone who would pay for them, and the grog was the captain's profit. De Vere called what followed "scenes of unchecked blackguardism beyond description."</w:t>
      </w:r>
    </w:p>
    <w:p>
      <w:r>
        <w:rPr>
          <w:rFonts w:ascii="Palatino Linotype" w:hAnsi="Palatino Linotype" w:cs="Palatino Linotype" w:eastAsia="SimSun"/>
          <w:i w:val="0"/>
        </w:rPr>
        <w:t xml:space="preserve">He lay among it in the dark. Between the berths and the piles of boxes there was a narrow space that was never washed or scraped, and it "breathes up a damp fetid stench." In many ships, he wrote, the filthy beds, "teeming with all abominations," were never brought up and aired. The fevered lay in among the sound, in sleeping places so narrow that a sick man could hardly turn over, and their ravings went on beside the ones who were trying to sleep.</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3d0f4e00cf6a6bb5b4c41ea54d5b256391b2164696faa43bb3b0971c678eaae2.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On the third of June the Birman was on the Banks of Newfoundland. On the ninth she was off Cape Breton with land in sight. On the twelfth, west of Cape Gaspé and about 250 miles below Quebec, she lay in a dead calm, in thick fog. A squall came down from the north without warning and laid her over. She had the main royal set and all her studding sails. "Ship in great Danger." It lasted about five minutes. She came up slowly.</w:t>
      </w:r>
    </w:p>
    <w:p>
      <w:r>
        <w:rPr>
          <w:rFonts w:ascii="Palatino Linotype" w:hAnsi="Palatino Linotype" w:cs="Palatino Linotype" w:eastAsia="SimSun"/>
          <w:i w:val="0"/>
        </w:rPr>
        <w:t xml:space="preserve">Then, the day before quarantine, came the cleaning. All hands were ordered to "scrub up," he wrote, "and put on a fair face for the doctor and government inspector."</w:t>
      </w:r>
    </w:p>
    <w:p>
      <w:r>
        <w:rPr>
          <w:rFonts w:ascii="Palatino Linotype" w:hAnsi="Palatino Linotype" w:cs="Palatino Linotype" w:eastAsia="SimSun"/>
          <w:i w:val="0"/>
        </w:rPr>
        <w:t xml:space="preserve">On Sunday, 13 June, they took a pilot aboard, and the river began to narrow. He wrote down the woods running from the mountain tops to the shore, white rocks, gleams of snow. On the water were crowds of ships, outward bound. They were "taking out cargoes Of corn for Europe."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Grosse Isle, Wednesday, 16 June 1847</w:t>
      </w:r>
    </w:p>
    <w:p>
      <w:pPr>
        <w:ind w:firstLine="0"/>
      </w:pPr>
      <w:r>
        <w:rPr>
          <w:rFonts w:ascii="Palatino Linotype" w:hAnsi="Palatino Linotype" w:cs="Palatino Linotype" w:eastAsia="SimSun"/>
          <w:i w:val="0"/>
        </w:rPr>
        <w:t xml:space="preserve">The quarantine station was on an island in the river below Quebec, and its medical superintendent was Dr. G. M. Douglas. He had been writing to the Government since May.</w:t>
      </w:r>
    </w:p>
    <w:p>
      <w:r>
        <w:rPr>
          <w:rFonts w:ascii="Palatino Linotype" w:hAnsi="Palatino Linotype" w:cs="Palatino Linotype" w:eastAsia="SimSun"/>
          <w:i w:val="0"/>
        </w:rPr>
        <w:t xml:space="preserve">On 24 May he had reported "a state of illness and distress among the newly arrived emigrants, unprecedented in this country even during the prevalence of cholera in 1832 and 1834." Seventeen vessels with Irish passengers had come in since his last letter, from Cork and Liverpool, Sligo, Limerick, Belfast, Londonderry and New Ross. They had sailed with 5,607 people. Two hundred and sixty had died on the passage. Upwards of 700 were in hospital or lying sick on board, waiting for beds. He was turning the passengers' sheds into hospitals. A postscript: "Twelve vessels have arrived this morning, all more or less sickly." The Miriam, from Limerick, had buried twenty-four.</w:t>
      </w:r>
    </w:p>
    <w:p>
      <w:r>
        <w:rPr>
          <w:rFonts w:ascii="Palatino Linotype" w:hAnsi="Palatino Linotype" w:cs="Palatino Linotype" w:eastAsia="SimSun"/>
          <w:i w:val="0"/>
        </w:rPr>
        <w:t xml:space="preserve">On 31 May the chief emigrant agent at Quebec, A. C. Buchanan, made a return. Thirty-six vessels at Grosse Isle, with 12,450 passengers. Six hundred and sixty-two deaths on the voyage. A naval officer had come up from the island that morning to tell him the people detained there were in the greatest want of food.</w:t>
      </w:r>
    </w:p>
    <w:p>
      <w:r>
        <w:rPr>
          <w:rFonts w:ascii="Palatino Linotype" w:hAnsi="Palatino Linotype" w:cs="Palatino Linotype" w:eastAsia="SimSun"/>
          <w:i w:val="0"/>
        </w:rPr>
        <w:t xml:space="preserve">Douglas wrote again on 8 June, and Buchanan copied it out for the Governor-General. "I never saw people so indifferent to life; they would continue in the same berth with a dead person until the seamen or captain dragged out the corpse with boat-hooks."</w:t>
      </w:r>
    </w:p>
    <w:p>
      <w:r>
        <w:rPr>
          <w:rFonts w:ascii="Palatino Linotype" w:hAnsi="Palatino Linotype" w:cs="Palatino Linotype" w:eastAsia="SimSun"/>
          <w:i w:val="0"/>
        </w:rPr>
        <w:t xml:space="preserve">The Birman came to anchor off the island at about seven in the morning of 16 June.</w:t>
      </w:r>
    </w:p>
    <w:p>
      <w:r>
        <w:rPr>
          <w:rFonts w:ascii="Palatino Linotype" w:hAnsi="Palatino Linotype" w:cs="Palatino Linotype" w:eastAsia="SimSun"/>
          <w:i w:val="0"/>
        </w:rPr>
        <w:t xml:space="preserve">The doctor did not come. They waited for him all day. De Vere counted the ships waiting with them, about forty, and on shore he could see what looked like villages, white tents, for the sick. He heard that the daily mortality was about 150.</w:t>
      </w:r>
    </w:p>
    <w:p>
      <w:r>
        <w:rPr>
          <w:rFonts w:ascii="Palatino Linotype" w:hAnsi="Palatino Linotype" w:cs="Palatino Linotype" w:eastAsia="SimSun"/>
          <w:i w:val="0"/>
        </w:rPr>
        <w:t xml:space="preserve">The Birman lay alongside a ship called the Jessy, in which many were ill. The water between the ships was not clean water. "Water covered with beds Cooking utensils refuse of the dead."</w:t>
      </w:r>
    </w:p>
    <w:p>
      <w:r>
        <w:rPr>
          <w:rFonts w:ascii="Palatino Linotype" w:hAnsi="Palatino Linotype" w:cs="Palatino Linotype" w:eastAsia="SimSun"/>
          <w:i w:val="0"/>
        </w:rPr>
        <w:t xml:space="preserve">From the ships that had been inspected, the sick were going ashore in boats. He watched the boats go in. "Ghastly appearance of boats full of sick going ashore never to return. Several died between ship and shore."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8063c6d53259ecc3c1e0c3caa8b27dd707bbbd2e7beed7e9150d42a9068d87a6.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In the boats wives went without their husbands, and children without their parents, because the doctor took the sick and left the well, and the well stayed aboard. One of the ships there was the Sisters, from Liverpool. Every passenger in her and every man of her crew had come in with fever. He wrote down afterwards that all of them died but the captain and one girl.</w:t>
      </w:r>
    </w:p>
    <w:p>
      <w:r>
        <w:rPr>
          <w:rFonts w:ascii="Palatino Linotype" w:hAnsi="Palatino Linotype" w:cs="Palatino Linotype" w:eastAsia="SimSun"/>
          <w:i w:val="0"/>
        </w:rPr>
        <w:t xml:space="preserve">In the evening the doctor came aboard. The Birman's passengers stood on deck in a file, washed. "The medical inspections on board were slight and hasty – hardly any questions were asked – but as the doctor walked down the file on deck, he selected those for hospital who did not look well, and, after a very slight examination, ordered them ashore." Some were kept back who were not ill. Many were let go who were in fever.</w:t>
      </w:r>
    </w:p>
    <w:p>
      <w:r>
        <w:rPr>
          <w:rFonts w:ascii="Palatino Linotype" w:hAnsi="Palatino Linotype" w:cs="Palatino Linotype" w:eastAsia="SimSun"/>
          <w:i w:val="0"/>
        </w:rPr>
        <w:t xml:space="preserve">The Birman got a clean bill of health.</w:t>
      </w:r>
    </w:p>
    <w:p>
      <w:r>
        <w:rPr>
          <w:rFonts w:ascii="Palatino Linotype" w:hAnsi="Palatino Linotype" w:cs="Palatino Linotype" w:eastAsia="SimSun"/>
          <w:i w:val="0"/>
        </w:rPr>
        <w:t xml:space="preserve">The funds in the agent's hands, he found, were "altogether insufficient for care." The medical attendance was bad.</w:t>
      </w:r>
    </w:p>
    <w:p>
      <w:r>
        <w:rPr>
          <w:rFonts w:ascii="Palatino Linotype" w:hAnsi="Palatino Linotype" w:cs="Palatino Linotype" w:eastAsia="SimSun"/>
          <w:i w:val="0"/>
        </w:rPr>
        <w:t xml:space="preserve">Dr. Douglas kept the figures for the whole season, and de Vere copied his tables into the diary the next winter. Between May and the beginning of November 98,106 emigrants arrived at Quebec. The quarantine hospital admitted 8,691 of them, and 3,238 died in it, 1,361 men, 969 women and 908 children. In August, at the height of it, the hospital held an average of 2,021 sick every day.</w:t>
      </w:r>
    </w:p>
    <w:p>
      <w:r>
        <w:rPr>
          <w:rFonts w:ascii="Palatino Linotype" w:hAnsi="Palatino Linotype" w:cs="Palatino Linotype" w:eastAsia="SimSun"/>
          <w:i w:val="0"/>
        </w:rPr>
        <w:t xml:space="preserve">Douglas counted his own people too. Of twenty-six medical men, twenty-two took the fever and four died. Of 186 nurses, orderlies and cooks, many of them emigrants taken on when they recovered, twenty-two died. Two of the six carters hired to move "the sick, dying, and dead" died.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Quebec, June 1847</w:t>
      </w:r>
    </w:p>
    <w:p>
      <w:pPr>
        <w:ind w:firstLine="0"/>
      </w:pPr>
      <w:r>
        <w:rPr>
          <w:rFonts w:ascii="Palatino Linotype" w:hAnsi="Palatino Linotype" w:cs="Palatino Linotype" w:eastAsia="SimSun"/>
          <w:i w:val="0"/>
        </w:rPr>
        <w:t xml:space="preserve">A steamer towed the Birman up to Quebec on 17 June, and de Vere kept his party on board until the Saturday, when he took lodgings for them at the O'Connells' in Champlain Street, in the lower town.</w:t>
      </w:r>
    </w:p>
    <w:p>
      <w:r>
        <w:rPr>
          <w:rFonts w:ascii="Palatino Linotype" w:hAnsi="Palatino Linotype" w:cs="Palatino Linotype" w:eastAsia="SimSun"/>
          <w:i w:val="0"/>
        </w:rPr>
        <w:t xml:space="preserve">He went before Buchanan with a complaint against the master of the Birman, Captain Guthrie, for false measures of water. The captain wanted to settle it quietly. De Vere refused to settle except in Buchanan's presence, took the captain before him, and made him pay £10. He handed the £10 to the parish priest, the Rev. Mr. McMahon, for the destitute emigrants, and the priest acknowledged it in the newspapers.</w:t>
      </w:r>
    </w:p>
    <w:p>
      <w:r>
        <w:rPr>
          <w:rFonts w:ascii="Palatino Linotype" w:hAnsi="Palatino Linotype" w:cs="Palatino Linotype" w:eastAsia="SimSun"/>
          <w:i w:val="0"/>
        </w:rPr>
        <w:t xml:space="preserve">In Quebec he met men he knew. They were "Persons who had been working Under my orders last winter," and they were all in work, at about five shillings a day. There was better money to be had. He wrote it down without comment. "Enormous wages offered for Loading infected ships. 8 to 10/ per day."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Montreal and Toronto, July to September 1847</w:t>
      </w:r>
    </w:p>
    <w:p>
      <w:pPr>
        <w:ind w:firstLine="0"/>
      </w:pPr>
      <w:r>
        <w:rPr>
          <w:rFonts w:ascii="Palatino Linotype" w:hAnsi="Palatino Linotype" w:cs="Palatino Linotype" w:eastAsia="SimSun"/>
          <w:i w:val="0"/>
        </w:rPr>
        <w:t xml:space="preserve">At Montreal, on 4 July, John Hanly fell ill. The doctor declared it a cold. On the evening of the 5th Hanly was much worse, with a dreadful headache and pains in the neck and back, and de Vere wrote the word he had been holding off. "Dreaded fever."</w:t>
      </w:r>
    </w:p>
    <w:p>
      <w:r>
        <w:rPr>
          <w:rFonts w:ascii="Palatino Linotype" w:hAnsi="Palatino Linotype" w:cs="Palatino Linotype" w:eastAsia="SimSun"/>
          <w:i w:val="0"/>
        </w:rPr>
        <w:t xml:space="preserve">He sent the rest of the party on to Toronto and stayed with Hanly alone. He told Roger Kennedy what to tell the others in case it was fever, and he did not let Roger see the patient. He wrote a codicil to his will. The thermometer in the shade stood at 100. The next day the mercury in the sun went to the top of the tube at 135, "&amp; then Rapidly rising – no air."</w:t>
      </w:r>
    </w:p>
    <w:p>
      <w:r>
        <w:rPr>
          <w:rFonts w:ascii="Palatino Linotype" w:hAnsi="Palatino Linotype" w:cs="Palatino Linotype" w:eastAsia="SimSun"/>
          <w:i w:val="0"/>
        </w:rPr>
        <w:t xml:space="preserve">Hanly came through.</w:t>
      </w:r>
    </w:p>
    <w:p>
      <w:r>
        <w:rPr>
          <w:rFonts w:ascii="Palatino Linotype" w:hAnsi="Palatino Linotype" w:cs="Palatino Linotype" w:eastAsia="SimSun"/>
          <w:i w:val="0"/>
        </w:rPr>
        <w:t xml:space="preserve">In Toronto, on Saturday, 24 July, Roger Kennedy took the fever. De Vere sat up with him through the nights. He gave him half a glass of port wine every four hours, and later wine or broth every two hours. On 31 July Roger was so weak that he sent for the priest, who gave him the rites of the Church after confession. Roger rallied in the evening. On 2 August the doctor said the fever was going off, and de Vere sat up again all night with him, reading Amelia. On the 3rd Hanly went down again with the bowels.</w:t>
      </w:r>
    </w:p>
    <w:p>
      <w:r>
        <w:rPr>
          <w:rFonts w:ascii="Palatino Linotype" w:hAnsi="Palatino Linotype" w:cs="Palatino Linotype" w:eastAsia="SimSun"/>
          <w:i w:val="0"/>
        </w:rPr>
        <w:t xml:space="preserve">On Sunday, 25 July, he had written: "My birthday, my only Pleasure writing a long letter To my mother, Roger's fever heavy."</w:t>
      </w:r>
    </w:p>
    <w:p>
      <w:r>
        <w:rPr>
          <w:rFonts w:ascii="Palatino Linotype" w:hAnsi="Palatino Linotype" w:cs="Palatino Linotype" w:eastAsia="SimSun"/>
          <w:i w:val="0"/>
        </w:rPr>
        <w:t xml:space="preserve">The Government sent its emigrants up the river by steamer, and in Toronto the emigrant agent, Edward McElderry, received them. Through September de Vere's diary has one line almost every day: "Watch wharf." He went down to the steamers with McElderry when they came in, and he described them afterwards.</w:t>
      </w:r>
    </w:p>
    <w:p>
      <w:r>
        <w:rPr>
          <w:rFonts w:ascii="Palatino Linotype" w:hAnsi="Palatino Linotype" w:cs="Palatino Linotype" w:eastAsia="SimSun"/>
          <w:i w:val="0"/>
        </w:rPr>
        <w:t xml:space="preserve">They were small, incommodious and ill-ventilated, and they came in after forty-eight hours from Montreal "freighted with fetid cargoes of 1,100 and 1,200 Government emigrants of all ages and sexes." The healthy who had just arrived from Europe were mixed in with half-recovered convalescents from the hospitals. For two days they had not been able to lie down. They had hardly been able to sit. In almost every boat there was plain fever. In some there were deaths, and the dead and the living lay together.</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914f86fa3a3dc5aa831dcf11bbb32f93307688e418c0b6dc6934478c284cd17.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When there was no room on board, the people were put on open barges towed behind the steamer, standing, he wrote, "like pigs upon the deck of a Cork and Bristol packet." A woman died in the Toronto hospital after she had been trodden down in one of those barges, when she was weak and fainting.</w:t>
      </w:r>
    </w:p>
    <w:p>
      <w:r>
        <w:rPr>
          <w:rFonts w:ascii="Palatino Linotype" w:hAnsi="Palatino Linotype" w:cs="Palatino Linotype" w:eastAsia="SimSun"/>
          <w:i w:val="0"/>
        </w:rPr>
        <w:t xml:space="preserve">"I have, myself, when accompanying the emigrant agent on his visit to inspect the steamer on her arrival, seen him stagger back like one struck, when first meeting the current of fetid infection, exhaled from between her decks."</w:t>
      </w:r>
    </w:p>
    <w:p>
      <w:r>
        <w:rPr>
          <w:rFonts w:ascii="Palatino Linotype" w:hAnsi="Palatino Linotype" w:cs="Palatino Linotype" w:eastAsia="SimSun"/>
          <w:i w:val="0"/>
        </w:rPr>
        <w:t xml:space="preserve">The Catholic Bishop of Toronto, Michael Power, had been visiting the sick emigrants himself since so many of his clergy were down. He died of typhus on 1 October. De Vere wrote him an obituary in the diary. "He did not spare himself."</w:t>
      </w:r>
    </w:p>
    <w:p>
      <w:r>
        <w:rPr>
          <w:rFonts w:ascii="Palatino Linotype" w:hAnsi="Palatino Linotype" w:cs="Palatino Linotype" w:eastAsia="SimSun"/>
          <w:i w:val="0"/>
        </w:rPr>
        <w:t xml:space="preserve">On 6 November, at London, in Canada West, he heard that McElderry was dead of fever.</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Kilrush workhouse, county Clare, Wednesday, 17 November 1847</w:t>
      </w:r>
    </w:p>
    <w:p>
      <w:pPr>
        <w:ind w:firstLine="0"/>
      </w:pPr>
      <w:r>
        <w:rPr>
          <w:rFonts w:ascii="Palatino Linotype" w:hAnsi="Palatino Linotype" w:cs="Palatino Linotype" w:eastAsia="SimSun"/>
          <w:i w:val="0"/>
        </w:rPr>
        <w:t xml:space="preserve">The new law is in it since the first of the month. A man that holds more ground than the quarter acre gets nothing from the poorhouse, not inside and not outside, not him nor the wife nor the children, until he gives the ground up.</w:t>
      </w:r>
    </w:p>
    <w:p>
      <w:r>
        <w:rPr>
          <w:rFonts w:ascii="Palatino Linotype" w:hAnsi="Palatino Linotype" w:cs="Palatino Linotype" w:eastAsia="SimSun"/>
          <w:i w:val="0"/>
        </w:rPr>
        <w:t xml:space="preserve">My mother holds no ground. So it is my mother I bring.</w:t>
      </w:r>
    </w:p>
    <w:p>
      <w:r>
        <w:rPr>
          <w:rFonts w:ascii="Palatino Linotype" w:hAnsi="Palatino Linotype" w:cs="Palatino Linotype" w:eastAsia="SimSun"/>
          <w:i w:val="0"/>
        </w:rPr>
        <w:t xml:space="preserve">It is a long road to Kilrush. She cannot walk the length of it, and I carry her the most of the way on my back. She is light now. Her two arms are round my neck and I feel the bones of them, and every while she says a word into my ear and I don't know what it is.</w:t>
      </w:r>
    </w:p>
    <w:p>
      <w:r>
        <w:rPr>
          <w:rFonts w:ascii="Palatino Linotype" w:hAnsi="Palatino Linotype" w:cs="Palatino Linotype" w:eastAsia="SimSun"/>
          <w:i w:val="0"/>
        </w:rPr>
        <w:t xml:space="preserve">The house is the far side of the town. The hospital is up against it, the fever hospital, and that is the thing they say in Kilkee, that whoever goes in there goes in among the fever, and that is why she would not let me bring her before this.</w:t>
      </w:r>
    </w:p>
    <w:p>
      <w:r>
        <w:rPr>
          <w:rFonts w:ascii="Palatino Linotype" w:hAnsi="Palatino Linotype" w:cs="Palatino Linotype" w:eastAsia="SimSun"/>
          <w:i w:val="0"/>
        </w:rPr>
        <w:t xml:space="preserve">The crowd is at the gate before us. The board sits on a Wednesday. There is a new gentleman with them, the inspector, a captain, and he is in the house from the morning.</w:t>
      </w:r>
    </w:p>
    <w:p>
      <w:r>
        <w:rPr>
          <w:rFonts w:ascii="Palatino Linotype" w:hAnsi="Palatino Linotype" w:cs="Palatino Linotype" w:eastAsia="SimSun"/>
          <w:i w:val="0"/>
        </w:rPr>
        <w:t xml:space="preserve">I stand with her in it a long time. There is no line. They are all pushing in on the one door, and all calling out, and the woman next to me has a child up on her shoulder with the face of it gone all over in the pox, swollen, the eyes shut in it, and the child's hand is down on my mother's shawl. There is a man down by the wall shaking with the fever.</w:t>
      </w:r>
    </w:p>
    <w:p>
      <w:r>
        <w:rPr>
          <w:rFonts w:ascii="Palatino Linotype" w:hAnsi="Palatino Linotype" w:cs="Palatino Linotype" w:eastAsia="SimSun"/>
          <w:i w:val="0"/>
        </w:rPr>
        <w:t xml:space="preserve">The smell of it. I have the smell of my own house, and the smell of the boilers at the soup, and this is worse than any of them.</w:t>
      </w:r>
    </w:p>
    <w:p>
      <w:r>
        <w:rPr>
          <w:rFonts w:ascii="Palatino Linotype" w:hAnsi="Palatino Linotype" w:cs="Palatino Linotype" w:eastAsia="SimSun"/>
          <w:i w:val="0"/>
        </w:rPr>
        <w:t xml:space="preserve">The captain comes out and he has the sick ones pulled away to one side, the fever ones and the pox ones, and the rest of us left. Then the gentlemen of the board call us in, one by one, and look at us. They do not stand back from us. I will say that for them.</w:t>
      </w:r>
    </w:p>
    <w:p>
      <w:r>
        <w:rPr>
          <w:rFonts w:ascii="Palatino Linotype" w:hAnsi="Palatino Linotype" w:cs="Palatino Linotype" w:eastAsia="SimSun"/>
          <w:i w:val="0"/>
        </w:rPr>
        <w:t xml:space="preserve">They take her. I say she is my mother and I say where we are from, and they ask me what ground I hold, and I tell them the truth of it, and they take her and they do not take me.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9598223c5f498255d163a8c6b64eefab08bfe4fc2bfed4c0fef33f4e1ffe5496.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She has her hand on my coat still when the man brings her in.</w:t>
      </w:r>
    </w:p>
    <w:p>
      <w:r>
        <w:rPr>
          <w:rFonts w:ascii="Palatino Linotype" w:hAnsi="Palatino Linotype" w:cs="Palatino Linotype" w:eastAsia="SimSun"/>
          <w:i w:val="0"/>
        </w:rPr>
        <w:t xml:space="preserve">I go back on the Sunday, to see her. There was a little gate at the side used to be open, where the people went in to see their own in the hospital. It is shut now, by order. I stand at it a while.</w:t>
      </w:r>
    </w:p>
    <w:p>
      <w:r>
        <w:rPr>
          <w:rFonts w:ascii="Palatino Linotype" w:hAnsi="Palatino Linotype" w:cs="Palatino Linotype" w:eastAsia="SimSun"/>
          <w:i w:val="0"/>
        </w:rPr>
        <w:t xml:space="preserve">The meal is cheaper in Kilrush than it was in the summer. There is plenty of it in the shops.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Kilrush, November 1847</w:t>
      </w:r>
    </w:p>
    <w:p>
      <w:pPr>
        <w:ind w:firstLine="0"/>
      </w:pPr>
      <w:r>
        <w:rPr>
          <w:rFonts w:ascii="Palatino Linotype" w:hAnsi="Palatino Linotype" w:cs="Palatino Linotype" w:eastAsia="SimSun"/>
          <w:i w:val="0"/>
        </w:rPr>
        <w:t xml:space="preserve">Captain Kennedy had arrived in Kilrush as temporary inspector for the Poor Law Commissioners on 9 November. His reports went to Dublin every few days, and the Commissioners printed them.</w:t>
      </w:r>
    </w:p>
    <w:p>
      <w:r>
        <w:rPr>
          <w:rFonts w:ascii="Palatino Linotype" w:hAnsi="Palatino Linotype" w:cs="Palatino Linotype" w:eastAsia="SimSun"/>
          <w:i w:val="0"/>
        </w:rPr>
        <w:t xml:space="preserve">On 11 November he reported that 6,000 notices to quit had been served in the union. The rate warrant had gone out late. "A month earlier would have been a great matter, before the crops were swept by landlords or realized by tenants." Twenty-one had died in the workhouse the week before. "The contractor for coffins is unpaid, and threatens to 'stop the supplies.'" The hospital adjoined the workhouse, and "popular terror attributes all deaths in the house to fever," and the nearness of the one to the other kept people out.</w:t>
      </w:r>
    </w:p>
    <w:p>
      <w:r>
        <w:rPr>
          <w:rFonts w:ascii="Palatino Linotype" w:hAnsi="Palatino Linotype" w:cs="Palatino Linotype" w:eastAsia="SimSun"/>
          <w:i w:val="0"/>
        </w:rPr>
        <w:t xml:space="preserve">On 18 November he described the board day.</w:t>
      </w:r>
    </w:p>
    <w:p>
      <w:r>
        <w:rPr>
          <w:rFonts w:ascii="Palatino Linotype" w:hAnsi="Palatino Linotype" w:cs="Palatino Linotype" w:eastAsia="SimSun"/>
          <w:i w:val="0"/>
        </w:rPr>
        <w:t xml:space="preserve">"The admissions to the workhouse amounted to nearly 200. Such a tangled mass of poverty, filth, and disease, as the applicants presented, I have never seen. Numbers in all stages of fever and small-pox mingling indiscriminately with the crowd, and all clamouring for admission. I had them separated as quickly as possible." The Chairman and Guardians, "regardless of personal danger, examined and admitted them to the house or hospital. I was in the house from 11 o'clock a.m. till 6½ o'clock p.m., and returned to my lodgings covered with vermin!"</w:t>
      </w:r>
    </w:p>
    <w:p>
      <w:r>
        <w:rPr>
          <w:rFonts w:ascii="Palatino Linotype" w:hAnsi="Palatino Linotype" w:cs="Palatino Linotype" w:eastAsia="SimSun"/>
          <w:i w:val="0"/>
        </w:rPr>
        <w:t xml:space="preserve">The contractor had supplied 535 coffins for the house alone in six months, "besides the large number given out of doors." Kennedy had seen "healthy children lying with and fondling those in the worst stages of small-pox and fever." On the last visiting day he had found a side gate open, and the friends of fever patients passing in and out of the hospital, and he had got an order to forbid it.</w:t>
      </w:r>
    </w:p>
    <w:p>
      <w:r>
        <w:rPr>
          <w:rFonts w:ascii="Palatino Linotype" w:hAnsi="Palatino Linotype" w:cs="Palatino Linotype" w:eastAsia="SimSun"/>
          <w:i w:val="0"/>
        </w:rPr>
        <w:t xml:space="preserve">He went through the rate collectors' books. "All the lands under ejectment are literally bare of all stock or produce. Empty walls, an iron pot, and children in swarms, are all I can see or the collector find." He had got an order to proceed against two gentlemen, Messrs. John and Ralph Westropp, for arrears of rates. He hoped for the countenance of the Catholic clergy "in the collection of this most righteous impost."</w:t>
      </w:r>
    </w:p>
    <w:p>
      <w:r>
        <w:rPr>
          <w:rFonts w:ascii="Palatino Linotype" w:hAnsi="Palatino Linotype" w:cs="Palatino Linotype" w:eastAsia="SimSun"/>
          <w:i w:val="0"/>
        </w:rPr>
        <w:t xml:space="preserve">"Provisions are cheap and plentiful."</w:t>
      </w:r>
    </w:p>
    <w:p>
      <w:r>
        <w:rPr>
          <w:rFonts w:ascii="Palatino Linotype" w:hAnsi="Palatino Linotype" w:cs="Palatino Linotype" w:eastAsia="SimSun"/>
          <w:i w:val="0"/>
        </w:rPr>
        <w:t xml:space="preserve">That month an inspector in another union asked the Commissioners in Dublin what exactly counted as giving up land under the new Act. On 26 November they answered him. They could lay down no general rule. "All that is requisite is, that a party receiving relief should bonâ fide have ceased to occupy more than a quarter of an acre of land." As to the hardships of the clause, "the Commissioners are not insensible to them; but the Commissioners presume that the hardships were foreseen by the legislature, and on the whole, a less evil than the permitting any one to receive relief from poor rates, who occupies more than a quarter of an acre."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St. John, New Brunswick, November 1847</w:t>
      </w:r>
    </w:p>
    <w:p>
      <w:pPr>
        <w:ind w:firstLine="0"/>
      </w:pPr>
      <w:r>
        <w:rPr>
          <w:rFonts w:ascii="Palatino Linotype" w:hAnsi="Palatino Linotype" w:cs="Palatino Linotype" w:eastAsia="SimSun"/>
          <w:i w:val="0"/>
        </w:rPr>
        <w:t xml:space="preserve">In the first days of November the ship Aeolus lay at St. John with emigrants from Lord Palmerston's estate in Sligo. That week the Mayor asked the health officer of the quarantine station, Dr. William Harding, for a report on them. Harding sent it on 4 November.</w:t>
      </w:r>
    </w:p>
    <w:p>
      <w:r>
        <w:rPr>
          <w:rFonts w:ascii="Palatino Linotype" w:hAnsi="Palatino Linotype" w:cs="Palatino Linotype" w:eastAsia="SimSun"/>
          <w:i w:val="0"/>
        </w:rPr>
        <w:t xml:space="preserve">Words, he said, would not convey it. "These peculiarities are strikingly apparent by inspection, which will at once inform the beholder that 99 of every 100 must be supported by the charity of this community." There were "many superannuated people, and others of broken-down constitutions, and subjects of chronic disease, lame, widows with very helpless families, feeble men (through chronic disease, &amp;c.) with large helpless families; in fact, all those causes which rendered them paupers upon the hands of their landlords are now in existence, with added force from recent disease." Nearly four hundred, he wrote, "so glaring paupers are thus sent out. Who so tame as would not feel indignant at the outrage?"</w:t>
      </w:r>
    </w:p>
    <w:p>
      <w:r>
        <w:rPr>
          <w:rFonts w:ascii="Palatino Linotype" w:hAnsi="Palatino Linotype" w:cs="Palatino Linotype" w:eastAsia="SimSun"/>
          <w:i w:val="0"/>
        </w:rPr>
        <w:t xml:space="preserve">The Common Council met on 10 November. The almshouses were already full of Irish pauper immigrants. The council could not shelter "such an unheard-of mass of misery thus heartlessly thrown upon our shores at this inclement season of the year," and offered a free passage back to Ireland to any who would take it. It recorded its regret that one of Her Majesty's Ministers, "either by himself or his authorized agent, should have exposed such a numerous and distressed portion of his tenantry to the severity and privations of a New Brunswick winter, unprovided as they are with the common means of support, with broken-down constitutions, and nearly all in almost a state of nudity."</w:t>
      </w:r>
    </w:p>
    <w:p>
      <w:r>
        <w:rPr>
          <w:rFonts w:ascii="Palatino Linotype" w:hAnsi="Palatino Linotype" w:cs="Palatino Linotype" w:eastAsia="SimSun"/>
          <w:i w:val="0"/>
        </w:rPr>
        <w:t xml:space="preserve">Palmerston's agents, Stewarts and Kincaid, answered for him. They gave their opinion of the scheme plainly. "We think the emigration was eminently calculated to be of the greatest use to your Lordship's estate, to the colonies, and above all, to the poor people themselves; and we hope that means may be provided for continuing it next season upon a scale equally large."</w:t>
      </w:r>
    </w:p>
    <w:p>
      <w:r>
        <w:rPr>
          <w:rFonts w:ascii="Palatino Linotype" w:hAnsi="Palatino Linotype" w:cs="Palatino Linotype" w:eastAsia="SimSun"/>
          <w:i w:val="0"/>
        </w:rPr>
        <w:t xml:space="preserve">The man who had seen the Palmerston people aboard another of the estate's ships, the Eliza Liddell, wrote from Roscommon on 27 November with his accounts. "I paid 3l. 15s. per adult passenger." It included the usual allowance of bread and water and the head-money on the other side.</w:t>
      </w:r>
    </w:p>
    <w:p>
      <w:r>
        <w:rPr>
          <w:rFonts w:ascii="Palatino Linotype" w:hAnsi="Palatino Linotype" w:cs="Palatino Linotype" w:eastAsia="SimSun"/>
          <w:i w:val="0"/>
        </w:rPr>
        <w:t xml:space="preserve">In the summer M. H. Perley, the emigration officer at St. John, had reported on an earlier voyage of the Aeolus from Sligo. Her 600 passengers said they had been "exported" by their landlord, Sir Robert Gore Booth, "who paid their passage-money, in order to disencumber his estate." Perley called it "this 'shovelling out' of helpless paupers."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London, Canada West, October and November 1847</w:t>
      </w:r>
    </w:p>
    <w:p>
      <w:pPr>
        <w:ind w:firstLine="0"/>
      </w:pPr>
      <w:r>
        <w:rPr>
          <w:rFonts w:ascii="Palatino Linotype" w:hAnsi="Palatino Linotype" w:cs="Palatino Linotype" w:eastAsia="SimSun"/>
          <w:i w:val="0"/>
        </w:rPr>
        <w:t xml:space="preserve">De Vere had a cottage now, with a garden, a stable and a well, for £12 10s. the six months. The £1,300 he had lodged in London had become, by interest and exchange, £1,583 in Canadian currency. He bought a pony, a cow with a calf, and in November a sleigh with a bearskin.</w:t>
      </w:r>
    </w:p>
    <w:p>
      <w:r>
        <w:rPr>
          <w:rFonts w:ascii="Palatino Linotype" w:hAnsi="Palatino Linotype" w:cs="Palatino Linotype" w:eastAsia="SimSun"/>
          <w:i w:val="0"/>
        </w:rPr>
        <w:t xml:space="preserve">On 2 October his "adopted brother" Michael had come up from Quebec, with Stephen, and the little girl Catharine, and Biddy and the baby. They had sailed from Limerick in the Anne on 9 August. A passenger off the Jane Black had told him in Toronto that the Anne passed them at Kilrush.</w:t>
      </w:r>
    </w:p>
    <w:p>
      <w:r>
        <w:rPr>
          <w:rFonts w:ascii="Palatino Linotype" w:hAnsi="Palatino Linotype" w:cs="Palatino Linotype" w:eastAsia="SimSun"/>
          <w:i w:val="0"/>
        </w:rPr>
        <w:t xml:space="preserve">On 13 October Catharine was very feverish. On the 16th the doctor declared Michael's illness emigrant fever. De Vere was up every night. On the 20th the child went into a stupor, and he sent for the doctor, who thought her in very imminent danger, and for the priest. Mustard plasters were laid on her. Michael's pulse climbed to 116, his skin hot and dry, his memory going. On the 26th the priest came in the morning, and in two hours Michael's pulse fell from 116 to 104 and his head cleared, and the doctor said the crisis was over. De Vere wrote, "I care not what may be my own fate, if my dear brother be spared. Up all night."</w:t>
      </w:r>
    </w:p>
    <w:p>
      <w:r>
        <w:rPr>
          <w:rFonts w:ascii="Palatino Linotype" w:hAnsi="Palatino Linotype" w:cs="Palatino Linotype" w:eastAsia="SimSun"/>
          <w:i w:val="0"/>
        </w:rPr>
        <w:t xml:space="preserve">They recovered. On 5 November the doctor told him the Government had closed the Board of Health and the hospital would take no new cases. A Dr. Lee, paid $5 a day by the Government to attend it, had died of typhus the week before.</w:t>
      </w:r>
    </w:p>
    <w:p>
      <w:r>
        <w:rPr>
          <w:rFonts w:ascii="Palatino Linotype" w:hAnsi="Palatino Linotype" w:cs="Palatino Linotype" w:eastAsia="SimSun"/>
          <w:i w:val="0"/>
        </w:rPr>
        <w:t xml:space="preserve">On 20 November he wrote down a story about a family from Mayo. They had come out that year "apparently in the most abject poverty," a father, a mother, an uncle and a boy of about twelve, and had been sent up to Toronto at the Government's expense. In Toronto the mother was taken into hospital with a rapid cancer of the breast and soon died. The father, the uncle and the boy took a poor lodging near him. He used to meet them. The father complained of dysentery, and de Vere told him to send for a doctor, and the father said he was too poor. In the end he went into the hospital and died "from want of care in the early stage of the disease, leaving his little son in possession of 300 sovereigns tied up in an old rag, which had, during the voyage, been tied under the mother's breast and had produced the cancer of which she died."</w:t>
      </w:r>
    </w:p>
    <w:p>
      <w:r>
        <w:rPr>
          <w:rFonts w:ascii="Palatino Linotype" w:hAnsi="Palatino Linotype" w:cs="Palatino Linotype" w:eastAsia="SimSun"/>
          <w:i w:val="0"/>
        </w:rPr>
        <w:t xml:space="preserve">The men he had brought out were working on the railway at three shillings and something a day, and he told them he would expect a dollar a week each from them towards the house. On 23 November Pat O'Neill told him he had hired himself to a farmer, to drive his teams and live in, at $10 a month, and was going in the morning. De Vere told him it was most disrespectful. "He replies with cool impertinence." The men, he wrote, had told others they would never work for him under $10 a month. "It is fortunate for me that I did not purchase a farm in the expectation of their performing their contract." On the 26th the railway discharged Roger, Hanly and Fitzgerald for the winter.</w:t>
      </w:r>
    </w:p>
    <w:p>
      <w:r>
        <w:rPr>
          <w:rFonts w:ascii="Palatino Linotype" w:hAnsi="Palatino Linotype" w:cs="Palatino Linotype" w:eastAsia="SimSun"/>
          <w:i w:val="0"/>
        </w:rPr>
        <w:t xml:space="preserve">On Tuesday, 30 November, he told the boys they must look out for employment, and refused to keep Pat O'Neill's wife in the house at a dollar a week. He spent the rest of the day "Preparing dispatch for Elliot."</w:t>
      </w:r>
    </w:p>
    <w:p>
      <w:r>
        <w:rPr>
          <w:rFonts w:ascii="Palatino Linotype" w:hAnsi="Palatino Linotype" w:cs="Palatino Linotype" w:eastAsia="SimSun"/>
          <w:i w:val="0"/>
        </w:rPr>
        <w:t xml:space="preserve">The letter was to Thomas Frederick Elliot, of the Colonial Land and Emigration Office in London, who had asked him to write. It ran to four printed pages. He set down the Birman and Grosse Isle and the sheds and the steamers, and then what he wanted done. Separate quarters for the married, for single men and for single women. A hospital ward. Cooking stoves, and "decent privies." A surgeon paid by the Government on every ship carrying more than fifty passengers, with power to hear complaints at sea and prosecute on arrival. No spirits sold except as medicine. The water raised from three quarts to four.</w:t>
      </w:r>
    </w:p>
    <w:p>
      <w:r>
        <w:rPr>
          <w:rFonts w:ascii="Palatino Linotype" w:hAnsi="Palatino Linotype" w:cs="Palatino Linotype" w:eastAsia="SimSun"/>
          <w:i w:val="0"/>
        </w:rPr>
        <w:t xml:space="preserve">The emigrant who reached Canada through all of it, he wrote, "has lost his self-respect, his elasticity of spirit – he no longer stands erect – he throws himself listlessly upon the daily dole of Government, and, in order to earn it, carelessly lies for weeks upon the contaminated straw of a fever lazaretto."</w:t>
      </w:r>
    </w:p>
    <w:p>
      <w:r>
        <w:rPr>
          <w:rFonts w:ascii="Palatino Linotype" w:hAnsi="Palatino Linotype" w:cs="Palatino Linotype" w:eastAsia="SimSun"/>
          <w:i w:val="0"/>
        </w:rPr>
        <w:t xml:space="preserve">He sent it off on 1 December, with a copy to his mother.</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Moyarta, county Clare, February and March 1848</w:t>
      </w:r>
    </w:p>
    <w:p>
      <w:pPr>
        <w:ind w:firstLine="0"/>
      </w:pPr>
      <w:r>
        <w:rPr>
          <w:rFonts w:ascii="Palatino Linotype" w:hAnsi="Palatino Linotype" w:cs="Palatino Linotype" w:eastAsia="SimSun"/>
          <w:i w:val="0"/>
        </w:rPr>
        <w:t xml:space="preserve">The houses are coming down all over the barony. Tumbling, they call it. The people stand in the road with the pot and whatever else they carried out, and that night they are in behind the ditch with a few sticks across it, and the rain coming in on them.</w:t>
      </w:r>
    </w:p>
    <w:p>
      <w:r>
        <w:rPr>
          <w:rFonts w:ascii="Palatino Linotype" w:hAnsi="Palatino Linotype" w:cs="Palatino Linotype" w:eastAsia="SimSun"/>
          <w:i w:val="0"/>
        </w:rPr>
        <w:t xml:space="preserve">Over beyond the Carrigaholt road they tumbled more than a hundred houses on the one property inside three weeks. They go to the next house that is still standing, and in a week there is fever in that house, and then the people of that house put them out on the road, sick and all. Nobody will have the fever in the house.</w:t>
      </w:r>
    </w:p>
    <w:p>
      <w:r>
        <w:rPr>
          <w:rFonts w:ascii="Palatino Linotype" w:hAnsi="Palatino Linotype" w:cs="Palatino Linotype" w:eastAsia="SimSun"/>
          <w:i w:val="0"/>
        </w:rPr>
        <w:t xml:space="preserve">I had the notice to quit since November. Everyone had it.</w:t>
      </w:r>
    </w:p>
    <w:p>
      <w:r>
        <w:rPr>
          <w:rFonts w:ascii="Palatino Linotype" w:hAnsi="Palatino Linotype" w:cs="Palatino Linotype" w:eastAsia="SimSun"/>
          <w:i w:val="0"/>
        </w:rPr>
        <w:t xml:space="preserve">The under-agent came round to us. He stood in the door, he would not come in. He said if I threw down the house myself and gave up the ground quiet, there would be a few shillings for me in my hand. And with the ground given up, he said, I'd be under the quarter acre, and I'd get the outdoor relief.</w:t>
      </w:r>
    </w:p>
    <w:p>
      <w:r>
        <w:rPr>
          <w:rFonts w:ascii="Palatino Linotype" w:hAnsi="Palatino Linotype" w:cs="Palatino Linotype" w:eastAsia="SimSun"/>
          <w:i w:val="0"/>
        </w:rPr>
        <w:t xml:space="preserve">My wife said nothing. She was looking at the children.</w:t>
      </w:r>
    </w:p>
    <w:p>
      <w:r>
        <w:rPr>
          <w:rFonts w:ascii="Palatino Linotype" w:hAnsi="Palatino Linotype" w:cs="Palatino Linotype" w:eastAsia="SimSun"/>
          <w:i w:val="0"/>
        </w:rPr>
        <w:t xml:space="preserve">There was nothing in the house. The children were lying in the straw and not crying. They had stopped the crying a while back. That is how I knew.</w:t>
      </w:r>
    </w:p>
    <w:p>
      <w:r>
        <w:rPr>
          <w:rFonts w:ascii="Palatino Linotype" w:hAnsi="Palatino Linotype" w:cs="Palatino Linotype" w:eastAsia="SimSun"/>
          <w:i w:val="0"/>
        </w:rPr>
        <w:t xml:space="preserve">I took the money.</w:t>
      </w:r>
    </w:p>
    <w:p>
      <w:r>
        <w:rPr>
          <w:rFonts w:ascii="Palatino Linotype" w:hAnsi="Palatino Linotype" w:cs="Palatino Linotype" w:eastAsia="SimSun"/>
          <w:i w:val="0"/>
        </w:rPr>
        <w:t xml:space="preserve">The roof is scraws and old thatch over the couples, and the couples are bog timber my father put up. I go up on the wall with the spade. The thatch comes away rotten in my hands, wet in the middle, and the smell of the old smoke comes up out of it. I throw it down into the house. Then the scraws. When I put my weight on the first couple it gives, and the whole of the roof goes in on the floor where the fire was, where my mother sat, and the dust of it comes up into my mouth.</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c6eb3b9e78e7503811314072f54cdf4d57ca0bf1bd43d27183892bc9b520fcf7.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My wife has the children out in the road. She is holding the small boy's face into her skirt so he won't see.</w:t>
      </w:r>
    </w:p>
    <w:p>
      <w:r>
        <w:rPr>
          <w:rFonts w:ascii="Palatino Linotype" w:hAnsi="Palatino Linotype" w:cs="Palatino Linotype" w:eastAsia="SimSun"/>
          <w:i w:val="0"/>
        </w:rPr>
        <w:t xml:space="preserve">I come down off the wall. I stand inside the gable in the light. The sky is over the hearth.</w:t>
      </w:r>
    </w:p>
    <w:p>
      <w:r>
        <w:rPr>
          <w:rFonts w:ascii="Palatino Linotype" w:hAnsi="Palatino Linotype" w:cs="Palatino Linotype" w:eastAsia="SimSun"/>
          <w:i w:val="0"/>
        </w:rPr>
        <w:t xml:space="preserve">The relieving officer is the one man for the whole district. There are hundreds on his book. When I find him at last he takes the name, and the name of the townland, and he says he will see.</w:t>
      </w:r>
    </w:p>
    <w:p>
      <w:r>
        <w:rPr>
          <w:rFonts w:ascii="Palatino Linotype" w:hAnsi="Palatino Linotype" w:cs="Palatino Linotype" w:eastAsia="SimSun"/>
          <w:i w:val="0"/>
        </w:rPr>
        <w:t xml:space="preserve">I have the shillings in my fist. I don't open my hand for fear one will fall.</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Moyarta and Kilrush, February to April 1848</w:t>
      </w:r>
    </w:p>
    <w:p>
      <w:pPr>
        <w:ind w:firstLine="0"/>
      </w:pPr>
      <w:r>
        <w:rPr>
          <w:rFonts w:ascii="Palatino Linotype" w:hAnsi="Palatino Linotype" w:cs="Palatino Linotype" w:eastAsia="SimSun"/>
          <w:i w:val="0"/>
        </w:rPr>
        <w:t xml:space="preserve">Captain Kennedy was in the barony of Moyarta in February. "There is a concentration of misery and suffering in Moyarta almost beyond the possibility of grappling with, and daily on the increase. Some idea of this may be formed from the fact that upwards of 120 houses have been 'tumbled' on one property within a few weeks, containing families to a greater number; many of whom are burrowing behind the ditches, without the means of procuring a shelter. The relieving officer is intelligent and active, but his duties cannot possibly be performed by any one individual."</w:t>
      </w:r>
    </w:p>
    <w:p>
      <w:r>
        <w:rPr>
          <w:rFonts w:ascii="Palatino Linotype" w:hAnsi="Palatino Linotype" w:cs="Palatino Linotype" w:eastAsia="SimSun"/>
          <w:i w:val="0"/>
        </w:rPr>
        <w:t xml:space="preserve">At Carrigaholt he went down a list of 575 families and saw every person on it. "On one estate alone, little short of 200 houses have been 'tumbled' within three months, and 120 of this number, I believe, within three weeks!"</w:t>
      </w:r>
    </w:p>
    <w:p>
      <w:r>
        <w:rPr>
          <w:rFonts w:ascii="Palatino Linotype" w:hAnsi="Palatino Linotype" w:cs="Palatino Linotype" w:eastAsia="SimSun"/>
          <w:i w:val="0"/>
        </w:rPr>
        <w:t xml:space="preserve">On 16 March he wrote of the paupers admitted the day before. "When driven from their cabins they betake themselves to the ditches or the shelter of some bank, and there exist like animals, till starvation or the inclemency of the weather drives them to the workhouse. There were three cart-loads of these creatures, who could not walk, brought for admission yesterday, some in fever, some suffering from dysentery, and all from want of food."</w:t>
      </w:r>
    </w:p>
    <w:p>
      <w:r>
        <w:rPr>
          <w:rFonts w:ascii="Palatino Linotype" w:hAnsi="Palatino Linotype" w:cs="Palatino Linotype" w:eastAsia="SimSun"/>
          <w:i w:val="0"/>
        </w:rPr>
        <w:t xml:space="preserve">A week later he named the purpose. "Whole districts are being cleared and re-let in larger holdings. These measures, though productive of immediate suffering, will eventually aid the working of the law, and facilitate the collection of rates." Many of the men evicted were deserting their families, "some going to America, some in search of employment."</w:t>
      </w:r>
    </w:p>
    <w:p>
      <w:r>
        <w:rPr>
          <w:rFonts w:ascii="Palatino Linotype" w:hAnsi="Palatino Linotype" w:cs="Palatino Linotype" w:eastAsia="SimSun"/>
          <w:i w:val="0"/>
        </w:rPr>
        <w:t xml:space="preserve">On 30 March: "I state my conviction, that 1000 cabins have been levelled in this Union within a very few months. The occupants of many of these were induced to give them up on receipt of a small sum of money, and that once spent they must seek the workhouse or starve."</w:t>
      </w:r>
    </w:p>
    <w:p>
      <w:r>
        <w:rPr>
          <w:rFonts w:ascii="Palatino Linotype" w:hAnsi="Palatino Linotype" w:cs="Palatino Linotype" w:eastAsia="SimSun"/>
          <w:i w:val="0"/>
        </w:rPr>
        <w:t xml:space="preserve">On 13 April: The occupiers "are too often deluded by the specious promises of under-agents and bailiffs, and induced to throw down their own cabin for a paltry consideration of a few shillings, and an assurance of out-door relief." Why did they submit? "The great mass are tenants-at-will and dare not resist."</w:t>
      </w:r>
    </w:p>
    <w:p>
      <w:r>
        <w:rPr>
          <w:rFonts w:ascii="Palatino Linotype" w:hAnsi="Palatino Linotype" w:cs="Palatino Linotype" w:eastAsia="SimSun"/>
          <w:i w:val="0"/>
        </w:rPr>
        <w:t xml:space="preserve">In the week ending 8 April the union gave out-door relief to 14,292 people. It cost £296 7s. 11d. That is about fivepence a head for the week.</w:t>
      </w:r>
    </w:p>
    <w:p>
      <w:r>
        <w:rPr>
          <w:rFonts w:ascii="Palatino Linotype" w:hAnsi="Palatino Linotype" w:cs="Palatino Linotype" w:eastAsia="SimSun"/>
          <w:i w:val="0"/>
        </w:rPr>
        <w:t xml:space="preserve">Kennedy had already set down what land was worth there. There were hundreds of instances, he wrote, where an acre worth fifteen shillings was let for £3, and the occupier who could not pay in full was bound to give 140 days' labour to his landlord in spring and harvest, when he most needed the days himself. At eightpence a day, Kennedy reckoned, that came to £4 13s. A cabin "worth perhaps 7s. 6d. a-year" was let for 100 or 120 days' labour.</w:t>
      </w:r>
    </w:p>
    <w:p>
      <w:r>
        <w:rPr>
          <w:rFonts w:ascii="Palatino Linotype" w:hAnsi="Palatino Linotype" w:cs="Palatino Linotype" w:eastAsia="SimSun"/>
          <w:i w:val="0"/>
        </w:rPr>
        <w:t xml:space="preserve">On 8 April he gave the Commissioners a count. "I calculate that 6,000 houses have been levelled since November, and expect 500 more before July."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Monday, 21 February 1848</w:t>
      </w:r>
    </w:p>
    <w:p>
      <w:pPr>
        <w:ind w:firstLine="0"/>
      </w:pPr>
      <w:r>
        <w:rPr>
          <w:rFonts w:ascii="Palatino Linotype" w:hAnsi="Palatino Linotype" w:cs="Palatino Linotype" w:eastAsia="SimSun"/>
          <w:i w:val="0"/>
        </w:rPr>
        <w:t xml:space="preserve">Henry Labouchere, Chief Secretary for Ireland the year before, moved the second reading of a Passengers' Bill on 21 February.</w:t>
      </w:r>
    </w:p>
    <w:p>
      <w:r>
        <w:rPr>
          <w:rFonts w:ascii="Palatino Linotype" w:hAnsi="Palatino Linotype" w:cs="Palatino Linotype" w:eastAsia="SimSun"/>
          <w:i w:val="0"/>
        </w:rPr>
        <w:t xml:space="preserve">In former years, he told the House, the deaths among emigrants to Canada had not been more than half of one per cent. Last year they had been seventeen per cent, at sea, in quarantine, and in the hospitals after landing. (The Emigration Commissioners, reporting in November, had put the deaths on the voyage alone at fifty-five in every thousand, against five before.) The Bill would give each passenger twelve superficial feet instead of ten. It would make the ships carry enough food to keep the passengers alive. It would put a Government superintendent aboard, a warrant officer of the Navy, to see the rules kept.</w:t>
      </w:r>
    </w:p>
    <w:p>
      <w:r>
        <w:rPr>
          <w:rFonts w:ascii="Palatino Linotype" w:hAnsi="Palatino Linotype" w:cs="Palatino Linotype" w:eastAsia="SimSun"/>
          <w:i w:val="0"/>
        </w:rPr>
        <w:t xml:space="preserve">It would not put a surgeon on every ship. The Colonial Secretary had wanted that, Labouchere said, but the Commissioners had concluded that surgeons could not be found for so many ships.</w:t>
      </w:r>
    </w:p>
    <w:p>
      <w:r>
        <w:rPr>
          <w:rFonts w:ascii="Palatino Linotype" w:hAnsi="Palatino Linotype" w:cs="Palatino Linotype" w:eastAsia="SimSun"/>
          <w:i w:val="0"/>
        </w:rPr>
        <w:t xml:space="preserve">Before he sat down, he read the House a private letter. It was from "an Irish gentleman of station and family, Mr. Stephen De Vere," who had gone out as a steerage passenger "that he might make himself personally acquainted with the condition of the steerage passengers when crossing the Atlantic." He read the water, the salt provisions and rice thrown overboard, the people lying "for four days together in their dark close berths," the gallon that held three quarts, the grog, the powder. He read the line about the voice of prayer. "It was fortunate," he said, "that the House was able to have the testimony of so competent a witness as this gentleman."</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1741ba245cf8da6edc051156c9a94680366b95e493b657862dcc53ec35077579.jpg"/>
                    <pic:cNvPicPr/>
                  </pic:nvPicPr>
                  <pic:blipFill>
                    <a:blip r:embed="rId15"/>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Mr. Wakley, the Member for Finsbury, said a surgeon was to get twenty pounds for seven weeks out and seven weeks home. "Why, it was preposterous to suppose that competent medical men could be obtained for so paltry a pittance." The doctors in the Irish fever hospitals had been paid five shillings a day, and one in fifteen of them had died.</w:t>
      </w:r>
    </w:p>
    <w:p>
      <w:r>
        <w:rPr>
          <w:rFonts w:ascii="Palatino Linotype" w:hAnsi="Palatino Linotype" w:cs="Palatino Linotype" w:eastAsia="SimSun"/>
          <w:i w:val="0"/>
        </w:rPr>
        <w:t xml:space="preserve">Mr. W. Brown pleaded guilty to being a shipowner and welcomed the Bill. Something else needed attention, he said. "It was well known to every shipowner that the greater part of the ships employed in the Quebec trade in carrying out emigrants would never return with the weight of cargo they brought from Quebec, if it were not that the cargo carried the ship instead of the ship carrying the cargo."</w:t>
      </w:r>
    </w:p>
    <w:p>
      <w:r>
        <w:rPr>
          <w:rFonts w:ascii="Palatino Linotype" w:hAnsi="Palatino Linotype" w:cs="Palatino Linotype" w:eastAsia="SimSun"/>
          <w:i w:val="0"/>
        </w:rPr>
        <w:t xml:space="preserve">The Bill was sent upstairs to a select committee.</w:t>
      </w:r>
    </w:p>
    <w:p>
      <w:r>
        <w:rPr>
          <w:rFonts w:ascii="Palatino Linotype" w:hAnsi="Palatino Linotype" w:cs="Palatino Linotype" w:eastAsia="SimSun"/>
          <w:i w:val="0"/>
        </w:rPr>
        <w:t xml:space="preserve">That day, at London in Canada West, a farmer from the Huron Tract came to de Vere's door and asked him for a loan of £70, to pay the Canada Company for land he had worked seven years.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Lords, March 1848</w:t>
      </w:r>
    </w:p>
    <w:p>
      <w:pPr>
        <w:ind w:firstLine="0"/>
      </w:pPr>
      <w:r>
        <w:rPr>
          <w:rFonts w:ascii="Palatino Linotype" w:hAnsi="Palatino Linotype" w:cs="Palatino Linotype" w:eastAsia="SimSun"/>
          <w:i w:val="0"/>
        </w:rPr>
        <w:t xml:space="preserve">A select committee of the Lords on colonization from Ireland had been sitting since the session before. Its chairman was Lord Monteagle of Brandon, who as Thomas Spring Rice had been Chancellor of the Exchequer, and who wrote his letters from Mount Trenchard, above the Shannon.</w:t>
      </w:r>
    </w:p>
    <w:p>
      <w:r>
        <w:rPr>
          <w:rFonts w:ascii="Palatino Linotype" w:hAnsi="Palatino Linotype" w:cs="Palatino Linotype" w:eastAsia="SimSun"/>
          <w:i w:val="0"/>
        </w:rPr>
        <w:t xml:space="preserve">On 9 March 1848 Elliot gave evidence before it. He was asked whether any passenger had reported to him on the trade. "One of the most important Pieces of Evidence upon Emigration which I have ever seen in my Life was contained in a Letter which I received from Mr. Stephen De Vere." De Vere had gone, Elliot said, "wishing to judge for himself whether it was a good Place to which to encourage his poorer Neighbours to proceed," and had "voluntarily exposed himself to the Inconvenience and Hazard of taking his own Passage in the Steerage." He had laid the letter before Lord Grey, who had sent it to the Governor-General of Canada. He was asked for a copy. "I will do so." The letter was delivered in and read, and printed in the committee's minutes.</w:t>
      </w:r>
    </w:p>
    <w:p>
      <w:r>
        <w:rPr>
          <w:rFonts w:ascii="Palatino Linotype" w:hAnsi="Palatino Linotype" w:cs="Palatino Linotype" w:eastAsia="SimSun"/>
          <w:i w:val="0"/>
        </w:rPr>
        <w:t xml:space="preserve">Elliot explained what the Bill could not do. If the Government listened only to those who wanted more safeguards, "we might perhaps do more Harm than Good to our poorer Fellow Subjects by keeping them to starve at home." "We could not therefore act on all the Suggestions which have occurred in Mr. De Vere's Letter; some must lie over till a more favourable Moment." He put a figure on what the new rules would cost an emigrant. Not more than fifteen shillings, he conjectured, or with an extra colonial tax, "1l. in all for adult Passengers."</w:t>
      </w:r>
    </w:p>
    <w:p>
      <w:r>
        <w:rPr>
          <w:rFonts w:ascii="Palatino Linotype" w:hAnsi="Palatino Linotype" w:cs="Palatino Linotype" w:eastAsia="SimSun"/>
          <w:i w:val="0"/>
        </w:rPr>
        <w:t xml:space="preserve">A short Act passed the session before, he said, had already forbidden passenger ships to carry gunpowder.</w:t>
      </w:r>
    </w:p>
    <w:p>
      <w:r>
        <w:rPr>
          <w:rFonts w:ascii="Palatino Linotype" w:hAnsi="Palatino Linotype" w:cs="Palatino Linotype" w:eastAsia="SimSun"/>
          <w:i w:val="0"/>
        </w:rPr>
        <w:t xml:space="preserve">On 14 March Earl Grey, the Colonial Secretary, moved the second reading of the Passengers' Bill in the Lords. A copy of the regulations was to be stuck up on board every ship, he said, a necessary provision, "for when Mr. De Vere went out in one of these ships, he saw great reason to complain of the indiscriminate sale of ardent spirits, but was not aware that heavy penalties could on arrival have been inflicted for such a practice."</w:t>
      </w:r>
    </w:p>
    <w:p>
      <w:r>
        <w:rPr>
          <w:rFonts w:ascii="Palatino Linotype" w:hAnsi="Palatino Linotype" w:cs="Palatino Linotype" w:eastAsia="SimSun"/>
          <w:i w:val="0"/>
        </w:rPr>
        <w:t xml:space="preserve">Lord Monteagle spoke later in the debate. If he thought the Bill would discourage emigration, he would not support it. He was glad its provisions would run only for a limited time, because "it was probable that the circumstances which had rendered the measure necessary would not continue to exist for any long period." He was glad that arrangements were proposed to find the emigrants employment on arrival, "for the points of debarcation would thus be relieved from the burden of an emigrant population." It was most important, he said, to prevent emigration becoming burdensome to the colonies.</w:t>
      </w:r>
    </w:p>
    <w:p>
      <w:r>
        <w:rPr>
          <w:rFonts w:ascii="Palatino Linotype" w:hAnsi="Palatino Linotype" w:cs="Palatino Linotype" w:eastAsia="SimSun"/>
          <w:i w:val="0"/>
        </w:rPr>
        <w:t xml:space="preserve">The Bill was read a second time.</w:t>
      </w:r>
    </w:p>
    <w:p>
      <w:r>
        <w:rPr>
          <w:rFonts w:ascii="Palatino Linotype" w:hAnsi="Palatino Linotype" w:cs="Palatino Linotype" w:eastAsia="SimSun"/>
          <w:i w:val="0"/>
        </w:rPr>
        <w:t xml:space="preserve">That winter de Vere wrote to Monteagle from Canada West. On 12 February, in the same post, a letter went to his elder brother, Vere, telling him he had become a Catholic. "My principal reason for leaving my own country was to save my mother the pain which I feared the avowal of my convictions would have caused to her."</w:t>
      </w:r>
    </w:p>
    <w:p>
      <w:r>
        <w:rPr>
          <w:rFonts w:ascii="Palatino Linotype" w:hAnsi="Palatino Linotype" w:cs="Palatino Linotype" w:eastAsia="SimSun"/>
          <w:i w:val="0"/>
        </w:rPr>
        <w:t xml:space="preserve">On 2 March, in snow, a letter came from Elliot. De Vere called it "most satisfactory," Elliot "asserting now that it will produce important practical results." Elliot sent him the papers on emigration laid before Parliament as well.</w:t>
      </w:r>
    </w:p>
    <w:p>
      <w:pPr>
        <w:ind w:firstLine="0"/>
      </w:pPr>
    </w:p>
    <w:p>
      <w:pPr>
        <w:spacing w:after="200"/>
        <w:ind w:firstLine="0"/>
      </w:pPr>
      <w:r>
        <w:rPr>
          <w:rFonts w:ascii="Palatino Linotype" w:hAnsi="Palatino Linotype" w:cs="Palatino Linotype" w:eastAsia="SimSun"/>
          <w:i w:val="0"/>
          <w:color w:val="2A2218"/>
          <w:sz w:val="32"/>
        </w:rPr>
        <w:t xml:space="preserve">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left="432" w:hanging="432"/>
      </w:pPr>
      <w:r>
        <w:rPr>
          <w:rFonts w:ascii="Palatino Linotype" w:hAnsi="Palatino Linotype" w:cs="Palatino Linotype" w:eastAsia="SimSun"/>
          <w:i w:val="0"/>
          <w:sz w:val="20"/>
        </w:rPr>
        <w:t xml:space="preserve">•  Diary of Stephen E. De Vere, 1847–1848, two volumes, Manuscripts and Archives Research Library, Trinity College Dublin. Cited from the full transcriptions published in the online exhibition "Bearing Witness: Stephen De Vere's Famine Diary (1847–1848)," Irish Famine Stories in Ontario (Canada Ireland Foundation). Vol. 1: the list of the party; Bristol, London and the Birman, 29 April 1847; Gravesend, the powder, dinner with Stephen S. Rice; "Sailed," 1 May; the Banks, 3 June; Cape Breton, 9 June; the squall west of Gaspé, 12 June; the pilot and the corn ships, 13 June; Grosse Isle, 16 June (about forty ships, the tents, the daily mortality about 150, the Sisters of Liverpool, the Jessy, "Water covered with beds," the boats of sick, the separations, the agent's funds, the medical attendance); Quebec, 17–24 June (the O'Connells' lodgings, the complaint against Captain Guthrie before Buchanan, the £10 to the Rev. Mr. McMahon, the men at 5s. a day, 8s. to 10s. for loading infected ships); Hanly's illness and the codicil at Montreal, 4–11 July, and the temperatures; Toronto, Roger Kennedy's fever, 24 July to 2 August, and the birthday entry of 25 July; "Watch wharf," 14–17 September; Bishop Power, 29 September and 1 October; the arrival of Michael, Stephen, Catharine, Biddy and the baby by the Anne, 2 October, and the report that the Anne passed the Jane Black at Kilrush, 20 September; the London cottage, 6 October; the £1,300 become £1,583, 15 July; the fevers of Catharine and Michael, 13–31 October; Dr. Lee and the Board of Health, 5 November; McElderry's death, 6 November; the Mayo family, 20 November; Pat O'Neill and the men, 23–30 November; the dispatch for Elliot, 30 November and 1 December. Vol. 2: Dr. Douglas's four tables for the season of 1847, copied into the diary (98,106 arrived; 8,691 admitted; 3,238 died, by sex and age; the clergy, medical men and attendants; the daily averages by month); 11 and 12 February 1848 (letters to Lord Monteagle and to Vere; the "important disclosure"); 21 February 1848 (the Huron Tract farmer and the £70); 28–29 February and 4 March 1848 (letters to Monteagle); 2 March 1848 (Elliot's letter and the papers). The red leather binding is as shown by Jane Maxwell, Principal Curator, in the exhibition's video. The manuscript itself has not been checked; the transcription's own uncertain readings are kept as given.</w:t>
      </w:r>
    </w:p>
    <w:p>
      <w:pPr>
        <w:spacing w:after="100"/>
        <w:ind w:left="432" w:hanging="432"/>
      </w:pPr>
      <w:r>
        <w:rPr>
          <w:rFonts w:ascii="Palatino Linotype" w:hAnsi="Palatino Linotype" w:cs="Palatino Linotype" w:eastAsia="SimSun"/>
          <w:i w:val="0"/>
          <w:sz w:val="20"/>
        </w:rPr>
        <w:t xml:space="preserve">•  Stephen E. De Vere to T. F. Elliot, London, Canada West, 30 November 1847, delivered in by Elliot and printed in First Report from the Select Committee of the House of Lords on Colonization from Ireland; together with the Minutes of Evidence. Session 1848. Ordered to be printed 2 June 1848 (HL 1848 (46-I)), pp. 45–8. Text from the transcription published by Irish Famine Stories in Ontario, checked against the extracts in Hansard (below). The committee transcription reads "for days together"; Hansard prints "for four days together." The chapter quotes each where it is quoted.</w:t>
      </w:r>
    </w:p>
    <w:p>
      <w:pPr>
        <w:spacing w:after="100"/>
        <w:ind w:left="432" w:hanging="432"/>
      </w:pPr>
      <w:r>
        <w:rPr>
          <w:rFonts w:ascii="Palatino Linotype" w:hAnsi="Palatino Linotype" w:cs="Palatino Linotype" w:eastAsia="SimSun"/>
          <w:i w:val="0"/>
          <w:sz w:val="20"/>
        </w:rPr>
        <w:t xml:space="preserve">•  First Report from the Select Committee of the House of Lords on Colonization from Ireland (as above), evidence of T. F. Elliot, Esq., 9 March 1848, Lord Monteagle of Brandon in the chair: Qq. 459–61 (the letter, Lord Grey, the Governor-General), 463–7 (the suggestions that "must lie over," the Act of the last session prohibiting gunpowder, the proposed amendments), 470 (the cost, 15s. or 1l.).</w:t>
      </w:r>
    </w:p>
    <w:p>
      <w:pPr>
        <w:spacing w:after="100"/>
        <w:ind w:left="432" w:hanging="432"/>
      </w:pPr>
      <w:r>
        <w:rPr>
          <w:rFonts w:ascii="Palatino Linotype" w:hAnsi="Palatino Linotype" w:cs="Palatino Linotype" w:eastAsia="SimSun"/>
          <w:i w:val="0"/>
          <w:sz w:val="20"/>
        </w:rPr>
        <w:t xml:space="preserve">•  Papers relative to Emigration to the British Provinces in North America. London: HMSO, 1848 (Canada and New Brunswick): Elgin to Grey, 28 May 1847, enclosing Dr. G. M. Douglas to the Hon. D. Daly, Quarantine Station, 24 May 1847 (the cholera comparison, seventeen vessels, 5,607 passengers, 260 deaths, the Miriam from Limerick), and Douglas's extract of 21 May 1847 (the Jane Black from Limerick, 425 passengers, 13 deaths); A. C. Buchanan to Major Campbell, Quebec, 31 May 1847 (the return of 36 vessels, 12,450 passengers, 662 deaths; the provisions sent down) and 9 June 1847, enclosing Douglas's letter of 8 June ("dragged out the corpse with boat-hooks"); the report of the Colonial Land and Emigration Office, 20 November 1847, signed by T. F. Elliot and others (deaths on the voyage from 5 to 55 in the 1,000); M. H. Perley's report for the quarter ending 30 June 1847, on the Aeolus from Sligo and Sir Robert Gore Booth ("exported," "shovelling out"); Dr. W. S. Harding to the Mayor of St. John, 4 November 1847, and the resolutions of the Common Council of St. John, 10 November 1847; Stewarts and Kincaid to Viscount Palmerston ("the greatest use to your Lordship's estate"); the letter from Roscommon, 27 November 1847, on the Eliza Liddell (3l. 15s. per adult passenger).</w:t>
      </w:r>
    </w:p>
    <w:p>
      <w:pPr>
        <w:spacing w:after="100"/>
        <w:ind w:left="432" w:hanging="432"/>
      </w:pPr>
      <w:r>
        <w:rPr>
          <w:rFonts w:ascii="Palatino Linotype" w:hAnsi="Palatino Linotype" w:cs="Palatino Linotype" w:eastAsia="SimSun"/>
          <w:i w:val="0"/>
          <w:sz w:val="20"/>
        </w:rPr>
        <w:t xml:space="preserve">•  Papers relating to Proceedings for the Relief of the Distress, and State of the Unions and Workhouses in Ireland. Fourth Series, 1847. London: HMSO, 1848: Captain Kennedy, Temporary Inspector, to the Poor Law Commissioners, Kilrush, 11 November 1847 (arrival 9 November; 6,000 notices to quit; the late rate warrant; 21 deaths; the coffin contractor; the hospital beside the house; no out-door relief yet), pp. 155–6; the Commissioners to Kennedy, 15 November 1847; Kennedy to the Commissioners, 18 November 1847 (nearly 200 admissions, fever and small-pox in the crowd, the Guardians, "covered with vermin," 535 coffins in six months, the children, the side gate, the rate collectors, the Westropps, "this most righteous impost," "Provisions are cheap and plentiful"), pp. 156–7; the Poor Law Commissioners to Lieut.-Col. Clarke, 26 November 1847, on surrender of land under 10 Vict. c. 31 and the hardships "foreseen by the legislature."</w:t>
      </w:r>
    </w:p>
    <w:p>
      <w:pPr>
        <w:spacing w:after="100"/>
        <w:ind w:left="432" w:hanging="432"/>
      </w:pPr>
      <w:r>
        <w:rPr>
          <w:rFonts w:ascii="Palatino Linotype" w:hAnsi="Palatino Linotype" w:cs="Palatino Linotype" w:eastAsia="SimSun"/>
          <w:i w:val="0"/>
          <w:sz w:val="20"/>
        </w:rPr>
        <w:t xml:space="preserve">•  Reports (from Captain Kennedy) and Returns relating to Evictions in the Kilrush Union. London: HMSO, 1849: extracts of 25 November 1847, 11 February 1848 (Moyarta, 120 houses "tumbled," the relieving officer; Carrigaholt, 575 families, nearly 200 houses), 16 March, 23 March, 28 March and 30 March 1848 (1,000 cabins, the "small sum of money"); 6 April 1848 (the acre at 15s. let for 3l., 140 days' labour, 4l. 13s.; the cabin and 100 or 120 days; Killard, 23 houses on 27 March); 8 April 1848 (6,000 houses since November); 13 April 1848 ("a paltry consideration of a few shillings"; tenants-at-will); 16 April 1848 (14,292 souls on out-door relief in the week ending 8 April, at 296l. 7s. 11d.). The fivepence a head is the chapter's arithmetic from Kennedy's figures.</w:t>
      </w:r>
    </w:p>
    <w:p>
      <w:pPr>
        <w:spacing w:after="100"/>
        <w:ind w:left="432" w:hanging="432"/>
      </w:pPr>
      <w:r>
        <w:rPr>
          <w:rFonts w:ascii="Palatino Linotype" w:hAnsi="Palatino Linotype" w:cs="Palatino Linotype" w:eastAsia="SimSun"/>
          <w:i w:val="0"/>
          <w:sz w:val="20"/>
        </w:rPr>
        <w:t xml:space="preserve">•  Hansard, House of Commons Debates, HC Deb 21 February 1848, vol. 96, cc. 1024–35, "Passengers' Bill – Emigrant Vessels": Labouchere (the half per cent and the seventeen per cent; twelve feet for ten; food; the Government superintendent; the surgeon not required; the reading of De Vere's letter, cc. 1029–30); Wakley (20l., the Irish fever hospitals); W. Brown ("the cargo carried the ship"); the Bill referred to a select committee.</w:t>
      </w:r>
    </w:p>
    <w:p>
      <w:pPr>
        <w:spacing w:after="100"/>
        <w:ind w:left="432" w:hanging="432"/>
      </w:pPr>
      <w:r>
        <w:rPr>
          <w:rFonts w:ascii="Palatino Linotype" w:hAnsi="Palatino Linotype" w:cs="Palatino Linotype" w:eastAsia="SimSun"/>
          <w:i w:val="0"/>
          <w:sz w:val="20"/>
        </w:rPr>
        <w:t xml:space="preserve">•  Hansard, House of Lords Debates, HL Deb 14 March 1848, vol. 97, cc. 536–7, "Passengers' Bill": Earl Grey (the regulations to be posted; Mr. De Vere and the spirits); Lord Monteagle; the Bill read a second time.</w:t>
      </w:r>
    </w:p>
    <w:p>
      <w:pPr>
        <w:spacing w:after="100"/>
        <w:ind w:left="432" w:hanging="432"/>
      </w:pPr>
      <w:r>
        <w:rPr>
          <w:rFonts w:ascii="Palatino Linotype" w:hAnsi="Palatino Linotype" w:cs="Palatino Linotype" w:eastAsia="SimSun"/>
          <w:i w:val="0"/>
          <w:sz w:val="20"/>
        </w:rPr>
        <w:t xml:space="preserve">•  Aubrey de Vere, Recollections of Aubrey De Vere (London: Edward Arnold, 1897), pp. 252–3 (the cessation of the public works; "those who had been employed on them under his supervision").</w:t>
      </w:r>
    </w:p>
    <w:p>
      <w:pPr>
        <w:spacing w:after="100"/>
        <w:ind w:left="432" w:hanging="432"/>
      </w:pPr>
      <w:r>
        <w:rPr>
          <w:rFonts w:ascii="Palatino Linotype" w:hAnsi="Palatino Linotype" w:cs="Palatino Linotype" w:eastAsia="SimSun"/>
          <w:i w:val="0"/>
          <w:sz w:val="20"/>
        </w:rPr>
        <w:t xml:space="preserve">•  Stephen E. De Vere to Vere E. De Vere, 11 February 1848, Trinity College Dublin MS 5075a, ff. 81–2, quoted from the transcription in the same exhibition (the conversion; "an exile for conscience sake").</w:t>
      </w:r>
    </w:p>
    <w:p>
      <w:pPr>
        <w:spacing w:after="100"/>
        <w:ind w:firstLine="0"/>
      </w:pPr>
      <w:r>
        <w:rPr>
          <w:rFonts w:ascii="Palatino Linotype" w:hAnsi="Palatino Linotype" w:cs="Palatino Linotype" w:eastAsia="SimSun"/>
          <w:i w:val="0"/>
          <w:sz w:val="20"/>
        </w:rPr>
        <w:t xml:space="preserve">Composites and reconstructions:</w:t>
      </w:r>
    </w:p>
    <w:p>
      <w:pPr>
        <w:spacing w:after="100"/>
        <w:ind w:left="432" w:hanging="432"/>
      </w:pPr>
      <w:r>
        <w:rPr>
          <w:rFonts w:ascii="Palatino Linotype" w:hAnsi="Palatino Linotype" w:cs="Palatino Linotype" w:eastAsia="SimSun"/>
          <w:i w:val="0"/>
          <w:sz w:val="20"/>
        </w:rPr>
        <w:t xml:space="preserve">•  The west Clare cottier near Kilkee, his wife, children and mother are a composite, continued from chapters 9 and 11. In this chapter he does only what the record shows people of the Kilrush union did in the winter of 1847–8: was barred from relief by the quarter-acre clause from 1 November 1847; brought an infirm relative to the Kilrush workhouse on a board day, among a crowd with fever and small-pox (Kennedy, 18 November 1847); found the side gate to the hospital shut (Kennedy, same letter); received a notice to quit (Kennedy, 11 November 1847: 6,000 served); took a few shillings from an under-agent and the promise of out-door relief to throw down his own cabin (Kennedy, 30 March and 13 April 1848); and found a single relieving officer for the district (Kennedy, 11 February 1848). The carrying of his mother to Kilrush, her admission without him, the woman with the child in small-pox, the man by the wall, the visit on the Sunday, the under-agent's visit, the children no longer crying, the unroofing with the spade, the bog-timber couples and the shillings in his fist are reconstruction. The village tumbled "beyond the Carrigaholt road" follows Kennedy's figures for Moyarta and Carrigaholt; Kennedy does not name the townland or the landlord, and the chapter does not.</w:t>
      </w:r>
    </w:p>
    <w:p>
      <w:pPr>
        <w:spacing w:after="100"/>
        <w:ind w:left="432" w:hanging="432"/>
      </w:pPr>
      <w:r>
        <w:rPr>
          <w:rFonts w:ascii="Palatino Linotype" w:hAnsi="Palatino Linotype" w:cs="Palatino Linotype" w:eastAsia="SimSun"/>
          <w:i w:val="0"/>
          <w:sz w:val="20"/>
        </w:rPr>
        <w:t xml:space="preserve">•  The steerage of the Birman is reconstructed from De Vere's letter of 30 November 1847 alone; his diary has no entries between 1 May and 9 June 1847. Every circumstance aboard is his. The scene at Grosse Isle is reconstructed from the diary entry of 16 June 1847 and the letter, in their order; the separations of families are the diary's ("Wives separated from husbands, children From parents"), and their cause, the selection of the sick for the boats, is the letter's. The fate of the Sisters is as De Vere recorded it on 16 June; it has not been checked against the quarantine returns.</w:t>
      </w:r>
    </w:p>
    <w:p>
      <w:pPr>
        <w:spacing w:after="100"/>
        <w:ind w:left="432" w:hanging="432"/>
      </w:pPr>
      <w:r>
        <w:rPr>
          <w:rFonts w:ascii="Palatino Linotype" w:hAnsi="Palatino Linotype" w:cs="Palatino Linotype" w:eastAsia="SimSun"/>
          <w:i w:val="0"/>
          <w:sz w:val="20"/>
        </w:rPr>
        <w:t xml:space="preserve">•  De Vere's own feelings are given only in his own words from the diary and the letter. No word is put in his mouth or in the mouth of any other real person.</w:t>
      </w:r>
    </w:p>
    <w:p>
      <w:pPr>
        <w:spacing w:after="100"/>
        <w:ind w:firstLine="0"/>
      </w:pPr>
      <w:r>
        <w:rPr>
          <w:rFonts w:ascii="Palatino Linotype" w:hAnsi="Palatino Linotype" w:cs="Palatino Linotype" w:eastAsia="SimSun"/>
          <w:i w:val="0"/>
          <w:sz w:val="20"/>
        </w:rPr>
        <w:t xml:space="preserve">Material moved: the Kilrush union in the winter of 1847–8, the quarter-acre clause in operation, and the landlord-paid emigrations from the Palmerston and Gore Booth estates to New Brunswick are new to this chapter; none of them appears in the original chapter 14 or in chapter 11, and chapter 11's account of the clause's passage is not repeated. Kennedy's reports after April 1848, and the Select Committee on the Kilrush Union of 1850, are left for later chapters. Nothing is taken from chapter 16.</w:t>
      </w:r>
    </w:p>
    <w:p>
      <w:pPr>
        <w:spacing w:after="200"/>
        <w:ind w:firstLine="0"/>
      </w:pPr>
      <w:r>
        <w:rPr>
          <w:rFonts w:ascii="Palatino Linotype" w:hAnsi="Palatino Linotype" w:cs="Palatino Linotype" w:eastAsia="SimSun"/>
          <w:i w:val="0"/>
          <w:color w:val="2A2218"/>
          <w:sz w:val="32"/>
        </w:rPr>
        <w:t xml:space="preserve">Corrections to the original</w:t>
      </w:r>
    </w:p>
    <w:p>
      <w:pPr>
        <w:spacing w:after="100"/>
        <w:ind w:left="432" w:hanging="432"/>
      </w:pPr>
      <w:r>
        <w:rPr>
          <w:rFonts w:ascii="Palatino Linotype" w:hAnsi="Palatino Linotype" w:cs="Palatino Linotype" w:eastAsia="SimSun"/>
          <w:i w:val="0"/>
          <w:sz w:val="20"/>
        </w:rPr>
        <w:t xml:space="preserve">•  The original sets De Vere's letter in Toronto. It is headed "London, Canada, West. November 30, 1847," and the diary records it prepared there on 30 November and dispatched on 1 December.</w:t>
      </w:r>
    </w:p>
    <w:p>
      <w:pPr>
        <w:spacing w:after="100"/>
        <w:ind w:left="432" w:hanging="432"/>
      </w:pPr>
      <w:r>
        <w:rPr>
          <w:rFonts w:ascii="Palatino Linotype" w:hAnsi="Palatino Linotype" w:cs="Palatino Linotype" w:eastAsia="SimSun"/>
          <w:i w:val="0"/>
          <w:sz w:val="20"/>
        </w:rPr>
        <w:t xml:space="preserve">•  The original's quotation is wrong in several words. The letter reads "from the drivelling idiot of ninety to the babe just born," not "from the robust youth to the decrepit old man"; "breathing a fetid atmosphere," not "a mephitic atmosphere"; and, in the committee print, "sick in body and despair at heart." The phrase "dispirited in heart" appears only in a later quotation on the exhibition's biography page.</w:t>
      </w:r>
    </w:p>
    <w:p>
      <w:pPr>
        <w:spacing w:after="100"/>
        <w:ind w:left="432" w:hanging="432"/>
      </w:pPr>
      <w:r>
        <w:rPr>
          <w:rFonts w:ascii="Palatino Linotype" w:hAnsi="Palatino Linotype" w:cs="Palatino Linotype" w:eastAsia="SimSun"/>
          <w:i w:val="0"/>
          <w:sz w:val="20"/>
        </w:rPr>
        <w:t xml:space="preserve">•  The original has De Vere travel with "his own former tenants" on "the six-week crossing." Aubrey de Vere describes the party as men "employed on [the public works] under his supervision"; Elliot told the Lords committee that De Vere went to see whether Canada was a place "to encourage his poorer Neighbours to proceed." The Birman sailed from the Thames, not from Ireland, on 1 May 1847, and reached Grosse Isle on 16 June; De Vere called it "nearly two months."</w:t>
      </w:r>
    </w:p>
    <w:p>
      <w:pPr>
        <w:spacing w:after="100"/>
        <w:ind w:left="432" w:hanging="432"/>
      </w:pPr>
      <w:r>
        <w:rPr>
          <w:rFonts w:ascii="Palatino Linotype" w:hAnsi="Palatino Linotype" w:cs="Palatino Linotype" w:eastAsia="SimSun"/>
          <w:i w:val="0"/>
          <w:sz w:val="20"/>
        </w:rPr>
        <w:t xml:space="preserve">•  The original calls the voyage "a controlled experiment" meant to leave the Government "no choice." Neither De Vere nor Elliot says so. De Vere says he went steerage "in order to make myself acquainted with the condition of the emigrant from the beginning." In a private letter of 11 February 1848 he gave his "principal reason for leaving my own country" as his religious conversion. The original's claims about his motives are removed.</w:t>
      </w:r>
    </w:p>
    <w:p>
      <w:pPr>
        <w:spacing w:after="100"/>
        <w:ind w:left="432" w:hanging="432"/>
      </w:pPr>
      <w:r>
        <w:rPr>
          <w:rFonts w:ascii="Palatino Linotype" w:hAnsi="Palatino Linotype" w:cs="Palatino Linotype" w:eastAsia="SimSun"/>
          <w:i w:val="0"/>
          <w:sz w:val="20"/>
        </w:rPr>
        <w:t xml:space="preserve">•  The original says passengers were "transferred between vessels in open barges" and "trampled." De Vere's open barges were towed behind the Government's river steamers between Montreal and Toronto. He records one woman who died in the Toronto hospital after being "trodden down" in one.</w:t>
      </w:r>
    </w:p>
    <w:p>
      <w:pPr>
        <w:spacing w:after="100"/>
        <w:ind w:left="432" w:hanging="432"/>
      </w:pPr>
      <w:r>
        <w:rPr>
          <w:rFonts w:ascii="Palatino Linotype" w:hAnsi="Palatino Linotype" w:cs="Palatino Linotype" w:eastAsia="SimSun"/>
          <w:i w:val="0"/>
          <w:sz w:val="20"/>
        </w:rPr>
        <w:t xml:space="preserve">•  The original's figures for 31 May 1847, "forty ships" and "some 12,500 passengers," come from a modern website. Buchanan's return for that day gives 36 vessels, 12,450 passengers and 662 deaths on the voyage. De Vere counted "abt. 40 ships" on 16 June.</w:t>
      </w:r>
    </w:p>
    <w:p>
      <w:pPr>
        <w:spacing w:after="100"/>
        <w:ind w:left="432" w:hanging="432"/>
      </w:pPr>
      <w:r>
        <w:rPr>
          <w:rFonts w:ascii="Palatino Linotype" w:hAnsi="Palatino Linotype" w:cs="Palatino Linotype" w:eastAsia="SimSun"/>
          <w:i w:val="0"/>
          <w:sz w:val="20"/>
        </w:rPr>
        <w:t xml:space="preserve">•  The Parks Canada figures (398 ships, 5,424 burials, over 5,000 deaths at sea) are replaced by Dr. Douglas's own returns: 98,106 emigrants arrived, 8,691 admitted to the quarantine hospital, 3,238 died there. The original's "roughly one hundred thousand Irish" is Douglas's total of all emigrants arriving at Quebec, of every origin.</w:t>
      </w:r>
    </w:p>
    <w:p>
      <w:pPr>
        <w:spacing w:after="100"/>
        <w:ind w:left="432" w:hanging="432"/>
      </w:pPr>
      <w:r>
        <w:rPr>
          <w:rFonts w:ascii="Palatino Linotype" w:hAnsi="Palatino Linotype" w:cs="Palatino Linotype" w:eastAsia="SimSun"/>
          <w:i w:val="0"/>
          <w:sz w:val="20"/>
        </w:rPr>
        <w:t xml:space="preserve">•  The original says nearly all of De Vere's party fell ill in a "large, reportedly healthy building near London, Ontario," and that his care "made no difference." The account of the illnesses is Aubrey de Vere's, written in 1897; the judgment is the original's own. The diary records the illnesses of Hanly, Roger Kennedy, Michael, Catharine and Mrs. O'Neill, and their recovery; it records no death in the party. In Toronto the party had two unfurnished rooms; in London, Canada West, De Vere took a cottage.</w:t>
      </w:r>
    </w:p>
    <w:p>
      <w:pPr>
        <w:spacing w:after="100"/>
        <w:ind w:left="432" w:hanging="432"/>
      </w:pPr>
      <w:r>
        <w:rPr>
          <w:rFonts w:ascii="Palatino Linotype" w:hAnsi="Palatino Linotype" w:cs="Palatino Linotype" w:eastAsia="SimSun"/>
          <w:i w:val="0"/>
          <w:sz w:val="20"/>
        </w:rPr>
        <w:t xml:space="preserve">•  The original says Earl Grey read the letter aloud in the House of Lords, which led "directly" to a committee to inquire into the Passenger Acts. Henry Labouchere read extracts in the House of Commons on 21 February 1848. Elliot delivered the full letter to the Lords Select Committee on Colonization from Ireland, which was already sitting under Lord Monteagle, on 9 March 1848. Grey referred to De Vere in the Lords on 14 March 1848, on the second reading of a Passengers' Bill the Government had already introduced.</w:t>
      </w:r>
    </w:p>
    <w:p>
      <w:pPr>
        <w:spacing w:after="100"/>
        <w:ind w:left="432" w:hanging="432"/>
      </w:pPr>
      <w:r>
        <w:rPr>
          <w:rFonts w:ascii="Palatino Linotype" w:hAnsi="Palatino Linotype" w:cs="Palatino Linotype" w:eastAsia="SimSun"/>
          <w:i w:val="0"/>
          <w:sz w:val="20"/>
        </w:rPr>
        <w:t xml:space="preserve">•  The original says the committee was "slow to report" and by 1851 "conscientiously indisposed to recommend any significant amendment." The claim comes from a modern biographical dictionary and is not supported by any primary source used here; it is removed.</w:t>
      </w:r>
    </w:p>
    <w:p>
      <w:pPr>
        <w:spacing w:after="100"/>
        <w:ind w:left="432" w:hanging="432"/>
      </w:pPr>
      <w:r>
        <w:rPr>
          <w:rFonts w:ascii="Palatino Linotype" w:hAnsi="Palatino Linotype" w:cs="Palatino Linotype" w:eastAsia="SimSun"/>
          <w:i w:val="0"/>
          <w:sz w:val="20"/>
        </w:rPr>
        <w:t xml:space="preserve">•  The original's source list rests on modern websites (Dictionary of Irish Biography, Parks Canada, IrishCentral) and a secondary monograph. All are replaced by the diary, the letter as printed for the Lords, the parliamentary papers, Hansard and Aubrey de Vere's memoir.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Crotty's House, 1832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